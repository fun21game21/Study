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D3FC50" w14:textId="77777777" w:rsidR="00BF2D0D" w:rsidRDefault="00000000">
      <w:pPr>
        <w:pStyle w:val="aa"/>
        <w:jc w:val="center"/>
      </w:pPr>
      <w:r>
        <w:t>Лабораторная работа № 4. «Аналоги»</w:t>
      </w:r>
    </w:p>
    <w:p w14:paraId="19834CE0" w14:textId="77777777" w:rsidR="00BF2D0D" w:rsidRDefault="00000000">
      <w:pPr>
        <w:jc w:val="center"/>
      </w:pPr>
      <w:r>
        <w:rPr>
          <w:b/>
        </w:rPr>
        <w:t>Расширенный анализ по модели Кано: функциональность и дизайн сайтов</w:t>
      </w:r>
    </w:p>
    <w:p w14:paraId="5D28EF9D" w14:textId="77777777" w:rsidR="00BF2D0D" w:rsidRDefault="00000000">
      <w:pPr>
        <w:jc w:val="center"/>
      </w:pPr>
      <w:r>
        <w:rPr>
          <w:sz w:val="22"/>
        </w:rPr>
        <w:t>Проект: MaxShop — Telegram Web App / интернет-магазин цифровых товаров</w:t>
      </w:r>
    </w:p>
    <w:p w14:paraId="067D3A66" w14:textId="77777777" w:rsidR="00BF2D0D" w:rsidRDefault="00000000">
      <w:pPr>
        <w:pStyle w:val="1"/>
      </w:pPr>
      <w:r>
        <w:t>1 Цель работы</w:t>
      </w:r>
    </w:p>
    <w:p w14:paraId="0D35FECD" w14:textId="77777777" w:rsidR="00BF2D0D" w:rsidRDefault="00000000">
      <w:r>
        <w:t>Сравнить интернет-площадки FunPay, GGsel и Playerok как аналоги MaxShop; распределить свойства сервисов по модели Кано (базовые, основные, восхищающие). Рассматривать не только функциональные возможности, но и структуру страниц, навигацию, визуальную иерархию, типографику, карточки товаров, доступность информации и оформление заказа. Определить решения, применимые к собственному пользовательскому интерфейсу.</w:t>
      </w:r>
    </w:p>
    <w:p w14:paraId="6B7CA43C" w14:textId="77777777" w:rsidR="00BF2D0D" w:rsidRDefault="00000000">
      <w:pPr>
        <w:pStyle w:val="1"/>
      </w:pPr>
      <w:r>
        <w:t>2 Краткое описание MaxShop</w:t>
      </w:r>
    </w:p>
    <w:p w14:paraId="27B5809E" w14:textId="77777777" w:rsidR="00BF2D0D" w:rsidRDefault="00000000">
      <w:r>
        <w:t>MaxShop — цифровой магазин со входом из Telegram. Веб-интерфейс содержит главную страницу, каталог, две категории (Minecraft / DexLand и Программирование), карточки товаров, корзину, оформление и экран статуса. Telegram-бот используется для входа, уведомлений, истории заказов и поддержки. Разрабатываемый ассортимент: игровые комплекты, предметы и услуги Minecraft, исходный код, программы и учебные материалы.</w:t>
      </w:r>
    </w:p>
    <w:p w14:paraId="7913F9BF" w14:textId="77777777" w:rsidR="00BF2D0D" w:rsidRDefault="00000000">
      <w:r>
        <w:t>Концепция платёжного процесса: TON, USDT в сети TON и USDT в сети TRON на кошельки магазина; уникальная точная сумма без комментария; фоновая проверка транзакций. Учебная веб-версия ЛР7 опубликована как HTML/CSS/JS-демонстрация из трёх страниц с имитацией оплаты. Она не подтверждает работу реальных блокчейн-переводов или серверной выдачи файлов.</w:t>
      </w:r>
    </w:p>
    <w:p w14:paraId="0E61181D" w14:textId="77777777" w:rsidR="00BF2D0D" w:rsidRDefault="00000000">
      <w:pPr>
        <w:pStyle w:val="1"/>
      </w:pPr>
      <w:r>
        <w:t>3 Аналоги и границы анализа</w:t>
      </w:r>
    </w:p>
    <w:p w14:paraId="3DE6D073" w14:textId="77777777" w:rsidR="00BF2D0D" w:rsidRDefault="00000000">
      <w:r>
        <w:t>FunPay — ориентированный на игровую торговлю каталог с перечнями игр и предложений продавцов. Для покупателя важны сопоставление цены и условий, доверие к продавцу и порядок сделки [1, 2].</w:t>
      </w:r>
    </w:p>
    <w:p w14:paraId="5AD7A34B" w14:textId="77777777" w:rsidR="00BF2D0D" w:rsidRDefault="00000000">
      <w:r>
        <w:t>GGsel — витрина разных типов цифровых продуктов (игры, ключи, подписки, программы), где значимы поиск, категоризация, карточки и выделение цен/призывов к действию [3, 4].</w:t>
      </w:r>
    </w:p>
    <w:p w14:paraId="1DA05415" w14:textId="77777777" w:rsidR="00BF2D0D" w:rsidRDefault="00000000">
      <w:r>
        <w:t>Playerok — маркетплейс игровых товаров и услуг с поиском игр и приложений, категорийными вкладками, визуальными карточками предложений и метками вроде «Автовыдача» [5].</w:t>
      </w:r>
    </w:p>
    <w:p w14:paraId="2AC66952" w14:textId="77777777" w:rsidR="00BF2D0D" w:rsidRDefault="00000000">
      <w:r>
        <w:t>Метод: кабинетный анализ открытых страниц и материалов по интерфейсам на 27.10.2026. Классификация Кано — проектная гипотеза для целевой аудитории магазина, а не результат анкетирования по Кано. Для аналогов не выполнялись покупка, вход в аккаунт, замеры контрастности, проверка адаптивности на всех разрешениях или аудит WCAG. Поэтому выводы о дизайне относятся к наблюдаемым страницам, а не ко всем состояниям сайтов.</w:t>
      </w:r>
    </w:p>
    <w:p w14:paraId="18C33167" w14:textId="77777777" w:rsidR="00BF2D0D" w:rsidRDefault="00000000">
      <w:pPr>
        <w:pStyle w:val="1"/>
      </w:pPr>
      <w:r>
        <w:lastRenderedPageBreak/>
        <w:t>4 Сравнительный анализ по модели Кано — функции и дизайн</w:t>
      </w:r>
    </w:p>
    <w:p w14:paraId="134B0241" w14:textId="77777777" w:rsidR="00BF2D0D" w:rsidRDefault="00000000">
      <w:r>
        <w:t>В каждой группе ниже разделены функциональные свойства и свойства оформления/взаимодействия. Базовые — минимально ожидаемые; основные — чем качественнее реализованы, тем удобнее покупка; восхищающие — необязательные решения, способные приятно выделять сервис. Последняя группа не означает, что перечисленное уникально для рынка.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4479"/>
        <w:gridCol w:w="4706"/>
        <w:gridCol w:w="4224"/>
      </w:tblGrid>
      <w:tr w:rsidR="00BF2D0D" w14:paraId="3E6C4016" w14:textId="77777777">
        <w:trPr>
          <w:tblHeader/>
          <w:jc w:val="center"/>
        </w:trPr>
        <w:tc>
          <w:tcPr>
            <w:tcW w:w="1361" w:type="dxa"/>
            <w:shd w:val="clear" w:color="auto" w:fill="1B52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2362E" w14:textId="77777777" w:rsidR="00BF2D0D" w:rsidRDefault="00000000">
            <w:pPr>
              <w:spacing w:after="0" w:line="257" w:lineRule="auto"/>
            </w:pPr>
            <w:r>
              <w:rPr>
                <w:b/>
                <w:color w:val="FFFFFF"/>
                <w:sz w:val="19"/>
              </w:rPr>
              <w:t>Аналог</w:t>
            </w:r>
          </w:p>
        </w:tc>
        <w:tc>
          <w:tcPr>
            <w:tcW w:w="4479" w:type="dxa"/>
            <w:shd w:val="clear" w:color="auto" w:fill="1B52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54FE3" w14:textId="77777777" w:rsidR="00BF2D0D" w:rsidRDefault="00000000">
            <w:pPr>
              <w:spacing w:after="0" w:line="257" w:lineRule="auto"/>
            </w:pPr>
            <w:r>
              <w:rPr>
                <w:b/>
                <w:color w:val="FFFFFF"/>
                <w:sz w:val="19"/>
              </w:rPr>
              <w:t>Базовые (ожидаемые)</w:t>
            </w:r>
          </w:p>
        </w:tc>
        <w:tc>
          <w:tcPr>
            <w:tcW w:w="4706" w:type="dxa"/>
            <w:shd w:val="clear" w:color="auto" w:fill="1B52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694C0" w14:textId="77777777" w:rsidR="00BF2D0D" w:rsidRDefault="00000000">
            <w:pPr>
              <w:spacing w:after="0" w:line="257" w:lineRule="auto"/>
            </w:pPr>
            <w:r>
              <w:rPr>
                <w:b/>
                <w:color w:val="FFFFFF"/>
                <w:sz w:val="19"/>
              </w:rPr>
              <w:t>Основные (желаемые)</w:t>
            </w:r>
          </w:p>
        </w:tc>
        <w:tc>
          <w:tcPr>
            <w:tcW w:w="4224" w:type="dxa"/>
            <w:shd w:val="clear" w:color="auto" w:fill="1B523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5690F" w14:textId="77777777" w:rsidR="00BF2D0D" w:rsidRDefault="00000000">
            <w:pPr>
              <w:spacing w:after="0" w:line="257" w:lineRule="auto"/>
            </w:pPr>
            <w:r>
              <w:rPr>
                <w:b/>
                <w:color w:val="FFFFFF"/>
                <w:sz w:val="19"/>
              </w:rPr>
              <w:t>Восхищающие (воздействующие)</w:t>
            </w:r>
          </w:p>
        </w:tc>
      </w:tr>
      <w:tr w:rsidR="00BF2D0D" w14:paraId="23FDE6A8" w14:textId="77777777">
        <w:trPr>
          <w:cantSplit/>
          <w:jc w:val="center"/>
        </w:trPr>
        <w:tc>
          <w:tcPr>
            <w:tcW w:w="1361" w:type="dxa"/>
            <w:shd w:val="clear" w:color="auto" w:fill="F7FAF8"/>
            <w:tcMar>
              <w:top w:w="85" w:type="dxa"/>
              <w:left w:w="92" w:type="dxa"/>
              <w:bottom w:w="88" w:type="dxa"/>
              <w:right w:w="92" w:type="dxa"/>
            </w:tcMar>
          </w:tcPr>
          <w:p w14:paraId="59E36B73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</w:rPr>
              <w:t>FunPay</w:t>
            </w:r>
          </w:p>
        </w:tc>
        <w:tc>
          <w:tcPr>
            <w:tcW w:w="4479" w:type="dxa"/>
            <w:shd w:val="clear" w:color="auto" w:fill="F7FAF8"/>
            <w:tcMar>
              <w:top w:w="85" w:type="dxa"/>
              <w:left w:w="92" w:type="dxa"/>
              <w:bottom w:w="88" w:type="dxa"/>
              <w:right w:w="92" w:type="dxa"/>
            </w:tcMar>
          </w:tcPr>
          <w:p w14:paraId="049E045B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Функциональность</w:t>
            </w:r>
          </w:p>
          <w:p w14:paraId="3D19C7EA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каталог игровых категорий и предложений;</w:t>
            </w:r>
          </w:p>
          <w:p w14:paraId="21171FF8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описание лота, цена и способ получения;</w:t>
            </w:r>
          </w:p>
          <w:p w14:paraId="0F323D45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переход к покупке и общению с продавцом.</w:t>
            </w:r>
          </w:p>
          <w:p w14:paraId="1565412F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 w14:paraId="688255A1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читаемые названия игр, разделов и лотов;</w:t>
            </w:r>
          </w:p>
          <w:p w14:paraId="6B1BEC1C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логическая группировка предложений по игре;</w:t>
            </w:r>
          </w:p>
          <w:p w14:paraId="293DDA38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видимые цена и ключевое действие;</w:t>
            </w:r>
          </w:p>
          <w:p w14:paraId="44E96D56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предсказуемые переходы между списком и предложением.</w:t>
            </w:r>
          </w:p>
        </w:tc>
        <w:tc>
          <w:tcPr>
            <w:tcW w:w="4706" w:type="dxa"/>
            <w:shd w:val="clear" w:color="auto" w:fill="F7FAF8"/>
            <w:tcMar>
              <w:top w:w="85" w:type="dxa"/>
              <w:left w:w="92" w:type="dxa"/>
              <w:bottom w:w="88" w:type="dxa"/>
              <w:right w:w="92" w:type="dxa"/>
            </w:tcMar>
          </w:tcPr>
          <w:p w14:paraId="4A1451A9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Функциональность</w:t>
            </w:r>
          </w:p>
          <w:p w14:paraId="088D9CEF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сопоставление нескольких продавцов и условий;</w:t>
            </w:r>
          </w:p>
          <w:p w14:paraId="3BCA3CD0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данные о репутации и отзывы;</w:t>
            </w:r>
          </w:p>
          <w:p w14:paraId="588BD60C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поиск/фильтры в доступных категориях;</w:t>
            </w:r>
          </w:p>
          <w:p w14:paraId="079F6613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правила проведения безопасной сделки.</w:t>
            </w:r>
          </w:p>
          <w:p w14:paraId="091BA6F8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 w14:paraId="04E13730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табличное представление большого числа лотов;</w:t>
            </w:r>
          </w:p>
          <w:p w14:paraId="4F0EDDAA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компактность строк для быстрого сравнения;</w:t>
            </w:r>
          </w:p>
          <w:p w14:paraId="085AA990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согласованные подписи цены и характеристик;</w:t>
            </w:r>
          </w:p>
          <w:p w14:paraId="1927B4E2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заметное выделение действий и условий сделки;</w:t>
            </w:r>
          </w:p>
          <w:p w14:paraId="23530517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минимальное количество отвлекающих иллюстраций.</w:t>
            </w:r>
          </w:p>
        </w:tc>
        <w:tc>
          <w:tcPr>
            <w:tcW w:w="4224" w:type="dxa"/>
            <w:shd w:val="clear" w:color="auto" w:fill="F7FAF8"/>
            <w:tcMar>
              <w:top w:w="85" w:type="dxa"/>
              <w:left w:w="92" w:type="dxa"/>
              <w:bottom w:w="88" w:type="dxa"/>
              <w:right w:w="92" w:type="dxa"/>
            </w:tcMar>
          </w:tcPr>
          <w:p w14:paraId="42F705AB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Возможности и приёмы</w:t>
            </w:r>
          </w:p>
          <w:p w14:paraId="19A14172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автоматическая выдача в подходящих категориях;</w:t>
            </w:r>
          </w:p>
          <w:p w14:paraId="5A588176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быстрое сопоставление множества конкурентных лотов;</w:t>
            </w:r>
          </w:p>
          <w:p w14:paraId="106B7DE9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отображение доступности продавцов там, где предусмотрено.</w:t>
            </w:r>
          </w:p>
          <w:p w14:paraId="06CA18A8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 w14:paraId="1220A3AD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алфавитная организация большой игровой базы;</w:t>
            </w:r>
          </w:p>
          <w:p w14:paraId="0933D1A2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предельно информационно-плотная витрина для опытных покупателей.</w:t>
            </w:r>
          </w:p>
        </w:tc>
      </w:tr>
      <w:tr w:rsidR="00BF2D0D" w14:paraId="1A136771" w14:textId="77777777">
        <w:trPr>
          <w:cantSplit/>
          <w:jc w:val="center"/>
        </w:trPr>
        <w:tc>
          <w:tcPr>
            <w:tcW w:w="1361" w:type="dxa"/>
            <w:tcMar>
              <w:top w:w="85" w:type="dxa"/>
              <w:left w:w="92" w:type="dxa"/>
              <w:bottom w:w="88" w:type="dxa"/>
              <w:right w:w="92" w:type="dxa"/>
            </w:tcMar>
          </w:tcPr>
          <w:p w14:paraId="5E86745A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</w:rPr>
              <w:t>GGsel</w:t>
            </w:r>
          </w:p>
        </w:tc>
        <w:tc>
          <w:tcPr>
            <w:tcW w:w="4479" w:type="dxa"/>
            <w:tcMar>
              <w:top w:w="85" w:type="dxa"/>
              <w:left w:w="92" w:type="dxa"/>
              <w:bottom w:w="88" w:type="dxa"/>
              <w:right w:w="92" w:type="dxa"/>
            </w:tcMar>
          </w:tcPr>
          <w:p w14:paraId="672A78CF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Функциональность</w:t>
            </w:r>
          </w:p>
          <w:p w14:paraId="63698E6A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каталог разнородных цифровых продуктов;</w:t>
            </w:r>
          </w:p>
          <w:p w14:paraId="638963F4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карточка с ценой, описанием и назначением;</w:t>
            </w:r>
          </w:p>
          <w:p w14:paraId="28CC739D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кнопка покупки и получение товара.</w:t>
            </w:r>
          </w:p>
          <w:p w14:paraId="467C1E0F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 w14:paraId="2299FEFE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читаемая типографика, обозначенные категории;</w:t>
            </w:r>
          </w:p>
          <w:p w14:paraId="08D80C13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визуальная связь изображения и названия товара;</w:t>
            </w:r>
          </w:p>
          <w:p w14:paraId="6353F869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различимость цены и кнопки покупки;</w:t>
            </w:r>
          </w:p>
          <w:p w14:paraId="276DC73C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единые шаблоны товарных карточек.</w:t>
            </w:r>
          </w:p>
        </w:tc>
        <w:tc>
          <w:tcPr>
            <w:tcW w:w="4706" w:type="dxa"/>
            <w:tcMar>
              <w:top w:w="85" w:type="dxa"/>
              <w:left w:w="92" w:type="dxa"/>
              <w:bottom w:w="88" w:type="dxa"/>
              <w:right w:w="92" w:type="dxa"/>
            </w:tcMar>
          </w:tcPr>
          <w:p w14:paraId="398122A3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Функциональность</w:t>
            </w:r>
          </w:p>
          <w:p w14:paraId="2A1A98E3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поиск по товарам, категориям и продавцам;</w:t>
            </w:r>
          </w:p>
          <w:p w14:paraId="596815DA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отзывы/рейтинг и показатели продаж;</w:t>
            </w:r>
          </w:p>
          <w:p w14:paraId="091B40CA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характеристики предложения и условия получения;</w:t>
            </w:r>
          </w:p>
          <w:p w14:paraId="75912AC5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дополнительная информация о продавце.</w:t>
            </w:r>
          </w:p>
          <w:p w14:paraId="5D22B9E8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 w14:paraId="1842DA2B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карточная сетка для сравнения нескольких товаров;</w:t>
            </w:r>
          </w:p>
          <w:p w14:paraId="57B851C7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категорийная навигация и тематические подборки;</w:t>
            </w:r>
          </w:p>
          <w:p w14:paraId="552614EF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акценты на цене, скидке и действии «Купить»;</w:t>
            </w:r>
          </w:p>
          <w:p w14:paraId="30FE0644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изображения обложек и узнаваемые иконки платформ;</w:t>
            </w:r>
          </w:p>
          <w:p w14:paraId="1C4338B2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возможность быстро просматривать разнородный ассортимент.</w:t>
            </w:r>
          </w:p>
        </w:tc>
        <w:tc>
          <w:tcPr>
            <w:tcW w:w="4224" w:type="dxa"/>
            <w:tcMar>
              <w:top w:w="85" w:type="dxa"/>
              <w:left w:w="92" w:type="dxa"/>
              <w:bottom w:w="88" w:type="dxa"/>
              <w:right w:w="92" w:type="dxa"/>
            </w:tcMar>
          </w:tcPr>
          <w:p w14:paraId="59E2BDE8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Возможности и приёмы</w:t>
            </w:r>
          </w:p>
          <w:p w14:paraId="6A9C64CA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автоматическая выдача для соответствующих предложений;</w:t>
            </w:r>
          </w:p>
          <w:p w14:paraId="0CD38EB9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популярные подборки и акции как дополнительный сценарий открытия товара.</w:t>
            </w:r>
          </w:p>
          <w:p w14:paraId="2B1713EB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 w14:paraId="2F63E781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промобаннеры и крупные визуальные подборки;</w:t>
            </w:r>
          </w:p>
          <w:p w14:paraId="26B4FE21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акционные бейджи и зачёркнутые старые цены;</w:t>
            </w:r>
          </w:p>
          <w:p w14:paraId="08860FA8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выделенные карточки лидеров продаж.</w:t>
            </w:r>
          </w:p>
        </w:tc>
      </w:tr>
      <w:tr w:rsidR="00BF2D0D" w14:paraId="13A90E66" w14:textId="77777777">
        <w:trPr>
          <w:cantSplit/>
          <w:jc w:val="center"/>
        </w:trPr>
        <w:tc>
          <w:tcPr>
            <w:tcW w:w="1361" w:type="dxa"/>
            <w:shd w:val="clear" w:color="auto" w:fill="F7FAF8"/>
            <w:tcMar>
              <w:top w:w="85" w:type="dxa"/>
              <w:left w:w="92" w:type="dxa"/>
              <w:bottom w:w="88" w:type="dxa"/>
              <w:right w:w="92" w:type="dxa"/>
            </w:tcMar>
          </w:tcPr>
          <w:p w14:paraId="7574117F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</w:rPr>
              <w:lastRenderedPageBreak/>
              <w:t>Playerok</w:t>
            </w:r>
          </w:p>
        </w:tc>
        <w:tc>
          <w:tcPr>
            <w:tcW w:w="4479" w:type="dxa"/>
            <w:shd w:val="clear" w:color="auto" w:fill="F7FAF8"/>
            <w:tcMar>
              <w:top w:w="85" w:type="dxa"/>
              <w:left w:w="92" w:type="dxa"/>
              <w:bottom w:w="88" w:type="dxa"/>
              <w:right w:w="92" w:type="dxa"/>
            </w:tcMar>
          </w:tcPr>
          <w:p w14:paraId="00D01EDD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Функциональность</w:t>
            </w:r>
          </w:p>
          <w:p w14:paraId="4B3CC326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поиск игр, приложений и цифровых предложений;</w:t>
            </w:r>
          </w:p>
          <w:p w14:paraId="751771DA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каталог по видам товаров и услуг;</w:t>
            </w:r>
          </w:p>
          <w:p w14:paraId="1F77B6D4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карточка с названием и ценой;</w:t>
            </w:r>
          </w:p>
          <w:p w14:paraId="4EAD9571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оформление и получение покупки.</w:t>
            </w:r>
          </w:p>
          <w:p w14:paraId="744AF341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 w14:paraId="7A62F155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привычная поисковая строка и меню;</w:t>
            </w:r>
          </w:p>
          <w:p w14:paraId="40D1394C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названия категорий и изображения товаров;</w:t>
            </w:r>
          </w:p>
          <w:p w14:paraId="358FF658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читаемая стоимость предложения;</w:t>
            </w:r>
          </w:p>
          <w:p w14:paraId="6EEA70B9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визуально узнаваемая структура карточек.</w:t>
            </w:r>
          </w:p>
        </w:tc>
        <w:tc>
          <w:tcPr>
            <w:tcW w:w="4706" w:type="dxa"/>
            <w:shd w:val="clear" w:color="auto" w:fill="F7FAF8"/>
            <w:tcMar>
              <w:top w:w="85" w:type="dxa"/>
              <w:left w:w="92" w:type="dxa"/>
              <w:bottom w:w="88" w:type="dxa"/>
              <w:right w:w="92" w:type="dxa"/>
            </w:tcMar>
          </w:tcPr>
          <w:p w14:paraId="32F3527B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Функциональность</w:t>
            </w:r>
          </w:p>
          <w:p w14:paraId="3BB01A77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переходы по игре и типу товара;</w:t>
            </w:r>
          </w:p>
          <w:p w14:paraId="6DF422A4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отзывы и сведения о продавце;</w:t>
            </w:r>
          </w:p>
          <w:p w14:paraId="49E1DE7F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отдельные каналы чатов/поддержки;</w:t>
            </w:r>
          </w:p>
          <w:p w14:paraId="79217DC8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сведения о формате выдачи.</w:t>
            </w:r>
          </w:p>
          <w:p w14:paraId="14E36515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 w14:paraId="72A9A108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плитки игр/приложений с иконками;</w:t>
            </w:r>
          </w:p>
          <w:p w14:paraId="709397E7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выделение скидок и исходной цены;</w:t>
            </w:r>
          </w:p>
          <w:p w14:paraId="69377D9D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метки «Автовыдача» на части предложений;</w:t>
            </w:r>
          </w:p>
          <w:p w14:paraId="10DAE441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категорийные фильтры и удобство сканирования витрины;</w:t>
            </w:r>
          </w:p>
          <w:p w14:paraId="38733A86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отдельная навигация к сообщениям и профилю.</w:t>
            </w:r>
          </w:p>
        </w:tc>
        <w:tc>
          <w:tcPr>
            <w:tcW w:w="4224" w:type="dxa"/>
            <w:shd w:val="clear" w:color="auto" w:fill="F7FAF8"/>
            <w:tcMar>
              <w:top w:w="85" w:type="dxa"/>
              <w:left w:w="92" w:type="dxa"/>
              <w:bottom w:w="88" w:type="dxa"/>
              <w:right w:w="92" w:type="dxa"/>
            </w:tcMar>
          </w:tcPr>
          <w:p w14:paraId="37990743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Возможности и приёмы</w:t>
            </w:r>
          </w:p>
          <w:p w14:paraId="04B8745A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автоматическая выдача отдельных товаров;</w:t>
            </w:r>
          </w:p>
          <w:p w14:paraId="33546076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широкая классификация услуг, аккаунтов, подписок и игровых ценностей.</w:t>
            </w:r>
          </w:p>
          <w:p w14:paraId="47055872" w14:textId="77777777" w:rsidR="00BF2D0D" w:rsidRDefault="00000000">
            <w:pPr>
              <w:spacing w:after="20"/>
            </w:pPr>
            <w:r>
              <w:rPr>
                <w:b/>
                <w:color w:val="1B523B"/>
                <w:sz w:val="18"/>
              </w:rPr>
              <w:t>Дизайн / UX</w:t>
            </w:r>
          </w:p>
          <w:p w14:paraId="331EF57E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промоблоки и тематические подборки;</w:t>
            </w:r>
          </w:p>
          <w:p w14:paraId="45BCA1B7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иконки популярных игр для быстрого визуального выбора;</w:t>
            </w:r>
          </w:p>
          <w:p w14:paraId="7094B322" w14:textId="77777777" w:rsidR="00BF2D0D" w:rsidRDefault="00000000">
            <w:pPr>
              <w:spacing w:after="20" w:line="250" w:lineRule="auto"/>
              <w:ind w:left="85" w:hanging="68"/>
            </w:pPr>
            <w:r>
              <w:rPr>
                <w:color w:val="26352E"/>
                <w:sz w:val="18"/>
              </w:rPr>
              <w:t>• контрастные скидочные плашки и товарные метки.</w:t>
            </w:r>
          </w:p>
        </w:tc>
      </w:tr>
    </w:tbl>
    <w:p w14:paraId="579A19DF" w14:textId="77777777" w:rsidR="00BF2D0D" w:rsidRDefault="00000000">
      <w:pPr>
        <w:spacing w:before="100"/>
      </w:pPr>
      <w:r>
        <w:rPr>
          <w:b/>
        </w:rPr>
        <w:t xml:space="preserve">Примечание. </w:t>
      </w:r>
      <w:r>
        <w:t>Отнесение конкретных свойств к группам отражает ожидания предполагаемой аудитории MaxShop. Например, карточная сетка может быть основным свойством, а баннерные подборки — восхищающим; для пользователей других площадок эти категории могут различаться.</w:t>
      </w:r>
    </w:p>
    <w:p w14:paraId="4DDF7067" w14:textId="77777777" w:rsidR="00BF2D0D" w:rsidRDefault="00000000">
      <w:pPr>
        <w:pStyle w:val="1"/>
      </w:pPr>
      <w:r>
        <w:t>5 Сопоставление с MaxShop: дизайн сайтов и пользовательские сценарии</w:t>
      </w:r>
    </w:p>
    <w:p w14:paraId="0FE80AF1" w14:textId="77777777" w:rsidR="00BF2D0D" w:rsidRDefault="00000000">
      <w:r>
        <w:t>В отличие от таблицы Кано, ниже сопоставляются конкретные наблюдаемые интерфейсные решения. Слово «демо» означает, что функция показана в учебной версии MaxShop, но не связана с реальным платёжным сервером. Отсутствие данных обозначено «не проверено», а не «нет».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63"/>
        <w:gridCol w:w="2976"/>
        <w:gridCol w:w="2976"/>
        <w:gridCol w:w="2976"/>
        <w:gridCol w:w="3175"/>
      </w:tblGrid>
      <w:tr w:rsidR="00BF2D0D" w14:paraId="4422F05B" w14:textId="77777777">
        <w:trPr>
          <w:tblHeader/>
          <w:jc w:val="center"/>
        </w:trPr>
        <w:tc>
          <w:tcPr>
            <w:tcW w:w="2863" w:type="dxa"/>
            <w:shd w:val="clear" w:color="auto" w:fill="1B523B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53F88C20" w14:textId="77777777" w:rsidR="00BF2D0D" w:rsidRDefault="00000000">
            <w:pPr>
              <w:spacing w:after="0" w:line="257" w:lineRule="auto"/>
            </w:pPr>
            <w:r>
              <w:rPr>
                <w:b/>
                <w:color w:val="FFFFFF"/>
                <w:sz w:val="19"/>
              </w:rPr>
              <w:t>Критерий</w:t>
            </w:r>
          </w:p>
        </w:tc>
        <w:tc>
          <w:tcPr>
            <w:tcW w:w="2976" w:type="dxa"/>
            <w:shd w:val="clear" w:color="auto" w:fill="1B523B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012499E5" w14:textId="77777777" w:rsidR="00BF2D0D" w:rsidRDefault="00000000">
            <w:pPr>
              <w:spacing w:after="0" w:line="257" w:lineRule="auto"/>
            </w:pPr>
            <w:r>
              <w:rPr>
                <w:b/>
                <w:color w:val="FFFFFF"/>
                <w:sz w:val="19"/>
              </w:rPr>
              <w:t>FunPay</w:t>
            </w:r>
          </w:p>
        </w:tc>
        <w:tc>
          <w:tcPr>
            <w:tcW w:w="2976" w:type="dxa"/>
            <w:shd w:val="clear" w:color="auto" w:fill="1B523B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743099BD" w14:textId="77777777" w:rsidR="00BF2D0D" w:rsidRDefault="00000000">
            <w:pPr>
              <w:spacing w:after="0" w:line="257" w:lineRule="auto"/>
            </w:pPr>
            <w:r>
              <w:rPr>
                <w:b/>
                <w:color w:val="FFFFFF"/>
                <w:sz w:val="19"/>
              </w:rPr>
              <w:t>GGsel</w:t>
            </w:r>
          </w:p>
        </w:tc>
        <w:tc>
          <w:tcPr>
            <w:tcW w:w="2976" w:type="dxa"/>
            <w:shd w:val="clear" w:color="auto" w:fill="1B523B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0786E6AB" w14:textId="77777777" w:rsidR="00BF2D0D" w:rsidRDefault="00000000">
            <w:pPr>
              <w:spacing w:after="0" w:line="257" w:lineRule="auto"/>
            </w:pPr>
            <w:r>
              <w:rPr>
                <w:b/>
                <w:color w:val="FFFFFF"/>
                <w:sz w:val="19"/>
              </w:rPr>
              <w:t>Playerok</w:t>
            </w:r>
          </w:p>
        </w:tc>
        <w:tc>
          <w:tcPr>
            <w:tcW w:w="3175" w:type="dxa"/>
            <w:shd w:val="clear" w:color="auto" w:fill="1B523B"/>
            <w:tcMar>
              <w:top w:w="95" w:type="dxa"/>
              <w:left w:w="75" w:type="dxa"/>
              <w:bottom w:w="95" w:type="dxa"/>
              <w:right w:w="75" w:type="dxa"/>
            </w:tcMar>
          </w:tcPr>
          <w:p w14:paraId="5D4BE87D" w14:textId="77777777" w:rsidR="00BF2D0D" w:rsidRDefault="00000000">
            <w:pPr>
              <w:spacing w:after="0" w:line="257" w:lineRule="auto"/>
            </w:pPr>
            <w:r>
              <w:rPr>
                <w:b/>
                <w:color w:val="FFFFFF"/>
                <w:sz w:val="19"/>
              </w:rPr>
              <w:t>MaxShop</w:t>
            </w:r>
          </w:p>
        </w:tc>
      </w:tr>
      <w:tr w:rsidR="00BF2D0D" w14:paraId="32EA0AE2" w14:textId="77777777">
        <w:trPr>
          <w:jc w:val="center"/>
        </w:trPr>
        <w:tc>
          <w:tcPr>
            <w:tcW w:w="2863" w:type="dxa"/>
            <w:shd w:val="clear" w:color="auto" w:fill="E2F0E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6BB0F3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ФУНКЦИОНАЛЬНОСТЬ</w:t>
            </w:r>
          </w:p>
        </w:tc>
        <w:tc>
          <w:tcPr>
            <w:tcW w:w="2976" w:type="dxa"/>
            <w:shd w:val="clear" w:color="auto" w:fill="E2F0E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6FFE3E" w14:textId="77777777" w:rsidR="00BF2D0D" w:rsidRDefault="00BF2D0D">
            <w:pPr>
              <w:spacing w:after="0" w:line="257" w:lineRule="auto"/>
            </w:pPr>
          </w:p>
        </w:tc>
        <w:tc>
          <w:tcPr>
            <w:tcW w:w="2976" w:type="dxa"/>
            <w:shd w:val="clear" w:color="auto" w:fill="E2F0E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79718F" w14:textId="77777777" w:rsidR="00BF2D0D" w:rsidRDefault="00BF2D0D">
            <w:pPr>
              <w:spacing w:after="0" w:line="257" w:lineRule="auto"/>
            </w:pPr>
          </w:p>
        </w:tc>
        <w:tc>
          <w:tcPr>
            <w:tcW w:w="2976" w:type="dxa"/>
            <w:shd w:val="clear" w:color="auto" w:fill="E2F0E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06370B" w14:textId="77777777" w:rsidR="00BF2D0D" w:rsidRDefault="00BF2D0D">
            <w:pPr>
              <w:spacing w:after="0" w:line="257" w:lineRule="auto"/>
            </w:pPr>
          </w:p>
        </w:tc>
        <w:tc>
          <w:tcPr>
            <w:tcW w:w="3175" w:type="dxa"/>
            <w:shd w:val="clear" w:color="auto" w:fill="E2F0E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7A6E66" w14:textId="77777777" w:rsidR="00BF2D0D" w:rsidRDefault="00BF2D0D">
            <w:pPr>
              <w:spacing w:after="0" w:line="257" w:lineRule="auto"/>
            </w:pPr>
          </w:p>
        </w:tc>
      </w:tr>
      <w:tr w:rsidR="00BF2D0D" w14:paraId="5BBA29B9" w14:textId="77777777">
        <w:trPr>
          <w:jc w:val="center"/>
        </w:trPr>
        <w:tc>
          <w:tcPr>
            <w:tcW w:w="2863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57B0530C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Основная товарная модель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226ED01F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Игровые лоты, разные продавцы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10330A29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Разные цифровые товары и продавцы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111972A8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Игровые товары и услуги</w:t>
            </w:r>
          </w:p>
        </w:tc>
        <w:tc>
          <w:tcPr>
            <w:tcW w:w="3175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18504D82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Один магазин: Minecraft + код</w:t>
            </w:r>
          </w:p>
        </w:tc>
      </w:tr>
      <w:tr w:rsidR="00BF2D0D" w14:paraId="6CF76CFE" w14:textId="77777777">
        <w:trPr>
          <w:jc w:val="center"/>
        </w:trPr>
        <w:tc>
          <w:tcPr>
            <w:tcW w:w="2863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FDF9293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Главные категории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F06C841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Игры → типы лотов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123D1798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Игры / подписки / программы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4CBEDB9D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Игры и типы предложений</w:t>
            </w:r>
          </w:p>
        </w:tc>
        <w:tc>
          <w:tcPr>
            <w:tcW w:w="3175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50FBF51E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Minecraft / Программирование</w:t>
            </w:r>
          </w:p>
        </w:tc>
      </w:tr>
      <w:tr w:rsidR="00BF2D0D" w14:paraId="1DD76B0C" w14:textId="77777777">
        <w:trPr>
          <w:jc w:val="center"/>
        </w:trPr>
        <w:tc>
          <w:tcPr>
            <w:tcW w:w="2863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6B1D3818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Поиск товара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5AFDD93E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По названиям разделов / в лотах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57840859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По товару, категории, продавцу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F411C97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По играм и приложениям</w:t>
            </w:r>
          </w:p>
        </w:tc>
        <w:tc>
          <w:tcPr>
            <w:tcW w:w="3175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FF2BA06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Поиск по каталогу (демо)</w:t>
            </w:r>
          </w:p>
        </w:tc>
      </w:tr>
      <w:tr w:rsidR="00BF2D0D" w14:paraId="7E90113A" w14:textId="77777777">
        <w:trPr>
          <w:jc w:val="center"/>
        </w:trPr>
        <w:tc>
          <w:tcPr>
            <w:tcW w:w="2863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6C32705E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Цена и характеристики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660DAB26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В строке предложения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356BCB50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В карточке и подробном описании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363953B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В карточке, метки/скидки</w:t>
            </w:r>
          </w:p>
        </w:tc>
        <w:tc>
          <w:tcPr>
            <w:tcW w:w="3175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1E60B1C2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В карточке товара и корзине</w:t>
            </w:r>
          </w:p>
        </w:tc>
      </w:tr>
      <w:tr w:rsidR="00BF2D0D" w14:paraId="5B1F062B" w14:textId="77777777">
        <w:trPr>
          <w:jc w:val="center"/>
        </w:trPr>
        <w:tc>
          <w:tcPr>
            <w:tcW w:w="2863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7F1CF49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История / статус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12AA0F0B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Через механизм сделок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210FE5A6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Раздел покупок, выдача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9E9E42C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Заказы/чаты и статусы</w:t>
            </w:r>
          </w:p>
        </w:tc>
        <w:tc>
          <w:tcPr>
            <w:tcW w:w="3175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1CE36825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Статус демонстрируется в сценарии</w:t>
            </w:r>
          </w:p>
        </w:tc>
      </w:tr>
      <w:tr w:rsidR="00BF2D0D" w14:paraId="54C40385" w14:textId="77777777">
        <w:trPr>
          <w:jc w:val="center"/>
        </w:trPr>
        <w:tc>
          <w:tcPr>
            <w:tcW w:w="2863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503C7856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Оплата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3AE1577B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Площадка-посредник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1E5D429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Площадка-посредник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190917DE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Площадка-посредник</w:t>
            </w:r>
          </w:p>
        </w:tc>
        <w:tc>
          <w:tcPr>
            <w:tcW w:w="3175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CE55394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TON / USDT TON / USDT TRON (демо)</w:t>
            </w:r>
          </w:p>
        </w:tc>
      </w:tr>
      <w:tr w:rsidR="00BF2D0D" w14:paraId="1FC4EC92" w14:textId="77777777">
        <w:trPr>
          <w:jc w:val="center"/>
        </w:trPr>
        <w:tc>
          <w:tcPr>
            <w:tcW w:w="2863" w:type="dxa"/>
            <w:shd w:val="clear" w:color="auto" w:fill="E2F0E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C7EC57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ДИЗАЙН И КОМПОНОВКА</w:t>
            </w:r>
          </w:p>
        </w:tc>
        <w:tc>
          <w:tcPr>
            <w:tcW w:w="2976" w:type="dxa"/>
            <w:shd w:val="clear" w:color="auto" w:fill="E2F0E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C2BC71" w14:textId="77777777" w:rsidR="00BF2D0D" w:rsidRDefault="00BF2D0D">
            <w:pPr>
              <w:spacing w:after="0" w:line="257" w:lineRule="auto"/>
            </w:pPr>
          </w:p>
        </w:tc>
        <w:tc>
          <w:tcPr>
            <w:tcW w:w="2976" w:type="dxa"/>
            <w:shd w:val="clear" w:color="auto" w:fill="E2F0E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C4180A" w14:textId="77777777" w:rsidR="00BF2D0D" w:rsidRDefault="00BF2D0D">
            <w:pPr>
              <w:spacing w:after="0" w:line="257" w:lineRule="auto"/>
            </w:pPr>
          </w:p>
        </w:tc>
        <w:tc>
          <w:tcPr>
            <w:tcW w:w="2976" w:type="dxa"/>
            <w:shd w:val="clear" w:color="auto" w:fill="E2F0E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DAFB12" w14:textId="77777777" w:rsidR="00BF2D0D" w:rsidRDefault="00BF2D0D">
            <w:pPr>
              <w:spacing w:after="0" w:line="257" w:lineRule="auto"/>
            </w:pPr>
          </w:p>
        </w:tc>
        <w:tc>
          <w:tcPr>
            <w:tcW w:w="3175" w:type="dxa"/>
            <w:shd w:val="clear" w:color="auto" w:fill="E2F0E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DEA74C" w14:textId="77777777" w:rsidR="00BF2D0D" w:rsidRDefault="00BF2D0D">
            <w:pPr>
              <w:spacing w:after="0" w:line="257" w:lineRule="auto"/>
            </w:pPr>
          </w:p>
        </w:tc>
      </w:tr>
      <w:tr w:rsidR="00BF2D0D" w14:paraId="1C1F73F9" w14:textId="77777777">
        <w:trPr>
          <w:jc w:val="center"/>
        </w:trPr>
        <w:tc>
          <w:tcPr>
            <w:tcW w:w="2863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60B46E56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Организация главной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4F9B628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Алфавитные списки игр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ACDD8FF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Карточная витрина и подборки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460A9EE1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Визуальная витрина и категории</w:t>
            </w:r>
          </w:p>
        </w:tc>
        <w:tc>
          <w:tcPr>
            <w:tcW w:w="3175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207DFB53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Короткий hero + 2 категории</w:t>
            </w:r>
          </w:p>
        </w:tc>
      </w:tr>
      <w:tr w:rsidR="00BF2D0D" w14:paraId="0ABBEEC8" w14:textId="77777777">
        <w:trPr>
          <w:jc w:val="center"/>
        </w:trPr>
        <w:tc>
          <w:tcPr>
            <w:tcW w:w="2863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DB0E29B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Навигационная иерархия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5F25BA2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Игра → раздел → лот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3DB20AFA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Категория → товар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25BEA57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Игра/тип → карточка</w:t>
            </w:r>
          </w:p>
        </w:tc>
        <w:tc>
          <w:tcPr>
            <w:tcW w:w="3175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4B39FD6C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Главная → каталог → товар</w:t>
            </w:r>
          </w:p>
        </w:tc>
      </w:tr>
      <w:tr w:rsidR="00BF2D0D" w14:paraId="2D2B154E" w14:textId="77777777">
        <w:trPr>
          <w:jc w:val="center"/>
        </w:trPr>
        <w:tc>
          <w:tcPr>
            <w:tcW w:w="2863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66C41A43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lastRenderedPageBreak/>
              <w:t>Вид карточек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C30719B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Преимущественно строка/таблица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3983050D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Обложка + название + цена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26590F9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Обложка + цена + бейджи</w:t>
            </w:r>
          </w:p>
        </w:tc>
        <w:tc>
          <w:tcPr>
            <w:tcW w:w="3175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3D7784B6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Единая карточка с крупной ценой</w:t>
            </w:r>
          </w:p>
        </w:tc>
      </w:tr>
      <w:tr w:rsidR="00BF2D0D" w14:paraId="56FD8DF3" w14:textId="77777777">
        <w:trPr>
          <w:jc w:val="center"/>
        </w:trPr>
        <w:tc>
          <w:tcPr>
            <w:tcW w:w="2863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68DD2D59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Визуальная плотность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8218B46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Высокая: много ссылок и строк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9E8AB0A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Средняя/высокая: подборки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3DF6515C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Высокая: много товарных блоков</w:t>
            </w:r>
          </w:p>
        </w:tc>
        <w:tc>
          <w:tcPr>
            <w:tcW w:w="3175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2D9C0F23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Низкая: меньше выбора за раз</w:t>
            </w:r>
          </w:p>
        </w:tc>
      </w:tr>
      <w:tr w:rsidR="00BF2D0D" w14:paraId="390EDA45" w14:textId="77777777">
        <w:trPr>
          <w:jc w:val="center"/>
        </w:trPr>
        <w:tc>
          <w:tcPr>
            <w:tcW w:w="2863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583B941E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Ориентация на визуал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0AE31DF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Текст и плотные таблицы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35BBEBDD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Обложки, изображения, промо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5544B71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Иконки игр, баннеры, бейджи</w:t>
            </w:r>
          </w:p>
        </w:tc>
        <w:tc>
          <w:tcPr>
            <w:tcW w:w="3175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DDED7F0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Условные иконки; минимум графики</w:t>
            </w:r>
          </w:p>
        </w:tc>
      </w:tr>
      <w:tr w:rsidR="00BF2D0D" w14:paraId="1F7AE053" w14:textId="77777777">
        <w:trPr>
          <w:jc w:val="center"/>
        </w:trPr>
        <w:tc>
          <w:tcPr>
            <w:tcW w:w="2863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9D858DE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Поисковая строка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4BD60148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Поиск/разделы на сайте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6BFC0FAE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Явное поле в шапке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3FF26EF6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Явное поле в шапке</w:t>
            </w:r>
          </w:p>
        </w:tc>
        <w:tc>
          <w:tcPr>
            <w:tcW w:w="3175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5297AAA8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Поле поиска каталога</w:t>
            </w:r>
          </w:p>
        </w:tc>
      </w:tr>
      <w:tr w:rsidR="00BF2D0D" w14:paraId="0E3FC65F" w14:textId="77777777">
        <w:trPr>
          <w:jc w:val="center"/>
        </w:trPr>
        <w:tc>
          <w:tcPr>
            <w:tcW w:w="2863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47FC9C34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Фильтрация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41015EBE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Зависит от категории лотов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6C9C6F6B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Категории и параметры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486B5840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Категорийные метки</w:t>
            </w:r>
          </w:p>
        </w:tc>
        <w:tc>
          <w:tcPr>
            <w:tcW w:w="3175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59257D2B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Чипы Minecraft / Код (демо)</w:t>
            </w:r>
          </w:p>
        </w:tc>
      </w:tr>
      <w:tr w:rsidR="00BF2D0D" w14:paraId="729F5692" w14:textId="77777777">
        <w:trPr>
          <w:jc w:val="center"/>
        </w:trPr>
        <w:tc>
          <w:tcPr>
            <w:tcW w:w="2863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3FA9E5A1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Читаемость структуры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3DB3763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Плотная, привычна опытным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3BE8D25E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Карточные блоки, видимые CTA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6DDB2E4C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Яркая иконографика, метки</w:t>
            </w:r>
          </w:p>
        </w:tc>
        <w:tc>
          <w:tcPr>
            <w:tcW w:w="3175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C8C04C3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Крупные заголовки, отступы</w:t>
            </w:r>
          </w:p>
        </w:tc>
      </w:tr>
      <w:tr w:rsidR="00BF2D0D" w14:paraId="7130AC13" w14:textId="77777777">
        <w:trPr>
          <w:jc w:val="center"/>
        </w:trPr>
        <w:tc>
          <w:tcPr>
            <w:tcW w:w="2863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65C925E8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Палитра и бренд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0C033AF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Сдержанная текстовая подача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188BAAD3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Контрастный бренд, акценты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412529DC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Яркие акценты и промоблоки</w:t>
            </w:r>
          </w:p>
        </w:tc>
        <w:tc>
          <w:tcPr>
            <w:tcW w:w="3175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49C3A228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3 схемы ЛР7, сохранён бренд</w:t>
            </w:r>
          </w:p>
        </w:tc>
      </w:tr>
      <w:tr w:rsidR="00BF2D0D" w14:paraId="4A59E6C0" w14:textId="77777777">
        <w:trPr>
          <w:jc w:val="center"/>
        </w:trPr>
        <w:tc>
          <w:tcPr>
            <w:tcW w:w="2863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346430B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Основной CTA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6986FDA5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Зависит от карточки/лота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ABD9E7F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«Купить» в карточках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57765C21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Действие покупки в карточке</w:t>
            </w:r>
          </w:p>
        </w:tc>
        <w:tc>
          <w:tcPr>
            <w:tcW w:w="3175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2B950B3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«Открыть» / «Оформить» / «Далее»</w:t>
            </w:r>
          </w:p>
        </w:tc>
      </w:tr>
      <w:tr w:rsidR="00BF2D0D" w14:paraId="2522E891" w14:textId="77777777">
        <w:trPr>
          <w:jc w:val="center"/>
        </w:trPr>
        <w:tc>
          <w:tcPr>
            <w:tcW w:w="2863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5F63A06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Форма оформления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21CF610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Не проверена в полном пути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2C187D49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Не проверена в полном пути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428B1936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Не проверена в полном пути</w:t>
            </w:r>
          </w:p>
        </w:tc>
        <w:tc>
          <w:tcPr>
            <w:tcW w:w="3175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6D53063B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Пошаговая: корзина → реквизиты → статус</w:t>
            </w:r>
          </w:p>
        </w:tc>
      </w:tr>
      <w:tr w:rsidR="00BF2D0D" w14:paraId="4F750C24" w14:textId="77777777">
        <w:trPr>
          <w:jc w:val="center"/>
        </w:trPr>
        <w:tc>
          <w:tcPr>
            <w:tcW w:w="2863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4740C224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Отображение статуса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1A64B326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Механизм безопасной сделки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24398B01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Статусы покупки и выдачи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4E9662CE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Метки формата/статуса</w:t>
            </w:r>
          </w:p>
        </w:tc>
        <w:tc>
          <w:tcPr>
            <w:tcW w:w="3175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7A595093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Экран «Выдача в работе» (демо)</w:t>
            </w:r>
          </w:p>
        </w:tc>
      </w:tr>
      <w:tr w:rsidR="00BF2D0D" w14:paraId="49906ED3" w14:textId="77777777">
        <w:trPr>
          <w:jc w:val="center"/>
        </w:trPr>
        <w:tc>
          <w:tcPr>
            <w:tcW w:w="2863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585F9AC4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Мобильная адаптивность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66C13B4D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Отдельный тест не выполнялся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1E0CDA9B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Отдельный тест не выполнялся</w:t>
            </w:r>
          </w:p>
        </w:tc>
        <w:tc>
          <w:tcPr>
            <w:tcW w:w="2976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6E2B39C8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Отдельный тест не выполнялся</w:t>
            </w:r>
          </w:p>
        </w:tc>
        <w:tc>
          <w:tcPr>
            <w:tcW w:w="3175" w:type="dxa"/>
            <w:shd w:val="clear" w:color="auto" w:fill="F7FAF8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B54A6D2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Проверялась Codex при 320–412 px</w:t>
            </w:r>
          </w:p>
        </w:tc>
      </w:tr>
      <w:tr w:rsidR="00BF2D0D" w14:paraId="7EDC95D6" w14:textId="77777777">
        <w:trPr>
          <w:jc w:val="center"/>
        </w:trPr>
        <w:tc>
          <w:tcPr>
            <w:tcW w:w="2863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44F878C2" w14:textId="77777777" w:rsidR="00BF2D0D" w:rsidRDefault="00000000">
            <w:pPr>
              <w:spacing w:after="0" w:line="257" w:lineRule="auto"/>
            </w:pPr>
            <w:r>
              <w:rPr>
                <w:b/>
                <w:color w:val="1B523B"/>
                <w:sz w:val="17"/>
              </w:rPr>
              <w:t>Особенности и ограничения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B3D77BB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Текстоёмкость, много вариантов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5026FED3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Возможна перегрузка витрины</w:t>
            </w:r>
          </w:p>
        </w:tc>
        <w:tc>
          <w:tcPr>
            <w:tcW w:w="2976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030ABFD8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Много промоблоков и карточек</w:t>
            </w:r>
          </w:p>
        </w:tc>
        <w:tc>
          <w:tcPr>
            <w:tcW w:w="3175" w:type="dxa"/>
            <w:tcMar>
              <w:top w:w="65" w:type="dxa"/>
              <w:left w:w="72" w:type="dxa"/>
              <w:bottom w:w="65" w:type="dxa"/>
              <w:right w:w="72" w:type="dxa"/>
            </w:tcMar>
          </w:tcPr>
          <w:p w14:paraId="4E6E771E" w14:textId="77777777" w:rsidR="00BF2D0D" w:rsidRDefault="00000000">
            <w:pPr>
              <w:spacing w:after="0" w:line="257" w:lineRule="auto"/>
            </w:pPr>
            <w:r>
              <w:rPr>
                <w:color w:val="26352E"/>
                <w:sz w:val="17"/>
              </w:rPr>
              <w:t>Малый ассортимент, оплата демо</w:t>
            </w:r>
          </w:p>
        </w:tc>
      </w:tr>
    </w:tbl>
    <w:p w14:paraId="6F6D1EB6" w14:textId="77777777" w:rsidR="00BF2D0D" w:rsidRDefault="00000000">
      <w:pPr>
        <w:pStyle w:val="1"/>
      </w:pPr>
      <w:r>
        <w:t>6 Выводы и рекомендации для дизайна MaxShop</w:t>
      </w:r>
    </w:p>
    <w:p w14:paraId="48402294" w14:textId="77777777" w:rsidR="00BF2D0D" w:rsidRDefault="00000000">
      <w:r>
        <w:t>БАЗОВЫЕ ТРЕБОВАНИЯ. Для всех цифровых магазинов необходимы читаемый каталог, однозначные названия разделов, видимые стоимость и основное действие, понятная карточка товара, логическая последовательность оформления, сообщения о результате и доступный способ обратиться за помощью. Дизайн здесь — не украшение, а условие выполнения покупки.</w:t>
      </w:r>
    </w:p>
    <w:p w14:paraId="5F7B6859" w14:textId="77777777" w:rsidR="00BF2D0D" w:rsidRDefault="00000000">
      <w:r>
        <w:t>ОСНОВНЫЕ ТРЕБОВАНИЯ. По мере роста ассортимента особенно важны быстрый поиск и фильтрация, единые карточки, ясная визуальная иерархия, читаемый второстепенный текст, подсказки об условиях выдачи, заметный индикатор процесса покупки и удобство на небольших экранах. Именно эти решения повышают удобство пропорционально качеству реализации.</w:t>
      </w:r>
    </w:p>
    <w:p w14:paraId="1C5EFD58" w14:textId="77777777" w:rsidR="00BF2D0D" w:rsidRDefault="00000000">
      <w:r>
        <w:t>ВОСХИЩАЮЩИЕ СВОЙСТВА. Крупные тематические изображения, подборки и скидочные метки могут стимулировать открытие товаров, но при малом ассортименте способны отвлекать. Для MaxShop потенциально более ценно сочетание короткого пути из Telegram, сохранения выбранной цветовой темы и понятной точной криптосуммы без комментария — после подтверждения работы этих возможностей в реальной системе.</w:t>
      </w:r>
    </w:p>
    <w:p w14:paraId="0329D8BD" w14:textId="77777777" w:rsidR="00BF2D0D" w:rsidRDefault="00000000">
      <w:r>
        <w:t>Сравнение повлияло на ЛР7: MaxShop реализован в виде трёх связанных страниц, использует сетку единообразных карточек, выделяет главное действие, предусматривает поиск/категории и имеет три палитры (хроматическая, ахроматическая, триада). В отличие от аналогов с широким ассортиментом ставка сделана на умеренную информационную плотность и последовательный сценарий заказа.</w:t>
      </w:r>
    </w:p>
    <w:p w14:paraId="776C6DE0" w14:textId="77777777" w:rsidR="00BF2D0D" w:rsidRDefault="00000000">
      <w:r>
        <w:t xml:space="preserve">Ограничения собственной разработки: демонстрационная оплата и статус не равнозначны полноценному магазинному backend; QR на учебной странице является макетом; доверие к реальной продаже нельзя оценить по интерфейсу. Следующий этап — проверка доступности текста и контрастности, ясная </w:t>
      </w:r>
      <w:r>
        <w:lastRenderedPageBreak/>
        <w:t>маркировка обязательных полей, реальные пользовательские испытания, а также явное разделение автоматической выдачи файлов и ручной выдачи игровых товаров.</w:t>
      </w:r>
    </w:p>
    <w:p w14:paraId="15C01275" w14:textId="77777777" w:rsidR="00BF2D0D" w:rsidRDefault="00000000">
      <w:pPr>
        <w:pStyle w:val="1"/>
      </w:pPr>
      <w:r>
        <w:t>7 Использованные источники</w:t>
      </w:r>
    </w:p>
    <w:p w14:paraId="0490C216" w14:textId="77777777" w:rsidR="00BF2D0D" w:rsidRDefault="00000000">
      <w:pPr>
        <w:spacing w:after="60"/>
      </w:pPr>
      <w:r>
        <w:rPr>
          <w:sz w:val="18"/>
        </w:rPr>
        <w:t>[1] FunPay. Главная страница, алфавитный каталог игр и категорий: https://funpay.com/ (дата обращения 27.10.2026).</w:t>
      </w:r>
    </w:p>
    <w:p w14:paraId="40728695" w14:textId="77777777" w:rsidR="00BF2D0D" w:rsidRDefault="00000000">
      <w:pPr>
        <w:spacing w:after="60"/>
      </w:pPr>
      <w:r>
        <w:rPr>
          <w:sz w:val="18"/>
        </w:rPr>
        <w:t>[2] FunPay Help Center. Размещение предложений в таблице и принцип сортировки: https://funpay.freshdesk.com/support/solutions/articles/103000275664- (дата обращения 27.10.2026).</w:t>
      </w:r>
    </w:p>
    <w:p w14:paraId="04A1CBA3" w14:textId="77777777" w:rsidR="00BF2D0D" w:rsidRDefault="00000000">
      <w:pPr>
        <w:spacing w:after="60"/>
      </w:pPr>
      <w:r>
        <w:rPr>
          <w:sz w:val="18"/>
        </w:rPr>
        <w:t>[3] GGsel. Каталог/товарная витрина: https://ggsel.net/catalog/product/4833867 (поисковый индекс; прямой просмотр ограничен, дата анализа 27.10.2026).</w:t>
      </w:r>
    </w:p>
    <w:p w14:paraId="4E0DE6F5" w14:textId="77777777" w:rsidR="00BF2D0D" w:rsidRDefault="00000000">
      <w:pPr>
        <w:spacing w:after="60"/>
      </w:pPr>
      <w:r>
        <w:rPr>
          <w:sz w:val="18"/>
        </w:rPr>
        <w:t>[4] VGTimes. Иллюстрация разделов и поиска в интерфейсе GGsel: https://vgtimes.ru/discounts/shops/ggsel/ (вторичный источник, дата обращения 27.10.2026).</w:t>
      </w:r>
    </w:p>
    <w:p w14:paraId="06622E6F" w14:textId="77777777" w:rsidR="00BF2D0D" w:rsidRDefault="00000000">
      <w:pPr>
        <w:spacing w:after="60"/>
      </w:pPr>
      <w:r>
        <w:rPr>
          <w:sz w:val="18"/>
        </w:rPr>
        <w:t>[5] Playerok. Главная, поиск, категории и карточки предложений: https://playerok.com/ (дата обращения 27.10.2026).</w:t>
      </w:r>
    </w:p>
    <w:p w14:paraId="7F9BFB3D" w14:textId="77777777" w:rsidR="00BF2D0D" w:rsidRDefault="00000000">
      <w:pPr>
        <w:spacing w:after="60"/>
      </w:pPr>
      <w:r>
        <w:rPr>
          <w:sz w:val="18"/>
        </w:rPr>
        <w:t>[6] ППИ. Методические указания. Лабораторная работа № 4 «Аналоги», модель Кано (предоставленный преподавательский файл).</w:t>
      </w:r>
    </w:p>
    <w:p w14:paraId="1E0245BA" w14:textId="77777777" w:rsidR="00BF2D0D" w:rsidRDefault="00000000">
      <w:pPr>
        <w:spacing w:after="60"/>
      </w:pPr>
      <w:r>
        <w:rPr>
          <w:sz w:val="18"/>
        </w:rPr>
        <w:t>[7] MaxShop. Демонстрационная версия ЛР7: https://fun21game21.github.io/maxshop-lab7-demo/ ; репозиторий: https://github.com/fun21game21/maxshop-lab7-demo (сценарий и проверки по отчёту разработчика).</w:t>
      </w:r>
    </w:p>
    <w:sectPr w:rsidR="00BF2D0D" w:rsidSect="00034616">
      <w:headerReference w:type="default" r:id="rId8"/>
      <w:footerReference w:type="default" r:id="rId9"/>
      <w:pgSz w:w="16838" w:h="11906" w:orient="landscape"/>
      <w:pgMar w:top="879" w:right="935" w:bottom="879" w:left="935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5A0C6F" w14:textId="77777777" w:rsidR="00301413" w:rsidRDefault="00301413">
      <w:pPr>
        <w:spacing w:after="0" w:line="240" w:lineRule="auto"/>
      </w:pPr>
      <w:r>
        <w:separator/>
      </w:r>
    </w:p>
  </w:endnote>
  <w:endnote w:type="continuationSeparator" w:id="0">
    <w:p w14:paraId="01EC3586" w14:textId="77777777" w:rsidR="00301413" w:rsidRDefault="00301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0C63A2" w14:textId="77777777" w:rsidR="00BF2D0D" w:rsidRDefault="00000000">
    <w:pPr>
      <w:pStyle w:val="a7"/>
      <w:jc w:val="right"/>
    </w:pPr>
    <w:r>
      <w:rPr>
        <w:color w:val="718077"/>
        <w:sz w:val="16"/>
      </w:rPr>
      <w:t xml:space="preserve">ЛР4 • </w:t>
    </w:r>
    <w:proofErr w:type="spellStart"/>
    <w:r>
      <w:rPr>
        <w:color w:val="718077"/>
        <w:sz w:val="16"/>
      </w:rPr>
      <w:t>Сравнительный</w:t>
    </w:r>
    <w:proofErr w:type="spellEnd"/>
    <w:r>
      <w:rPr>
        <w:color w:val="718077"/>
        <w:sz w:val="16"/>
      </w:rPr>
      <w:t xml:space="preserve"> </w:t>
    </w:r>
    <w:proofErr w:type="spellStart"/>
    <w:r>
      <w:rPr>
        <w:color w:val="718077"/>
        <w:sz w:val="16"/>
      </w:rPr>
      <w:t>анализ</w:t>
    </w:r>
    <w:proofErr w:type="spellEnd"/>
    <w:r>
      <w:rPr>
        <w:color w:val="718077"/>
        <w:sz w:val="16"/>
      </w:rPr>
      <w:t xml:space="preserve"> • </w:t>
    </w:r>
    <w:r>
      <w:fldChar w:fldCharType="begin"/>
    </w:r>
    <w:r>
      <w:instrText>PAGE</w:instrText>
    </w:r>
    <w:r>
      <w:fldChar w:fldCharType="separate"/>
    </w:r>
    <w:r w:rsidR="00815D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B3DDDC" w14:textId="77777777" w:rsidR="00301413" w:rsidRDefault="00301413">
      <w:pPr>
        <w:spacing w:after="0" w:line="240" w:lineRule="auto"/>
      </w:pPr>
      <w:r>
        <w:separator/>
      </w:r>
    </w:p>
  </w:footnote>
  <w:footnote w:type="continuationSeparator" w:id="0">
    <w:p w14:paraId="647E84C9" w14:textId="77777777" w:rsidR="00301413" w:rsidRDefault="00301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4B486A" w14:textId="77777777" w:rsidR="00BF2D0D" w:rsidRPr="00815DBD" w:rsidRDefault="00000000">
    <w:pPr>
      <w:pStyle w:val="a5"/>
      <w:jc w:val="right"/>
      <w:rPr>
        <w:lang w:val="ru-RU"/>
      </w:rPr>
    </w:pPr>
    <w:proofErr w:type="gramStart"/>
    <w:r>
      <w:rPr>
        <w:color w:val="67786F"/>
        <w:sz w:val="14"/>
      </w:rPr>
      <w:t>MAXSHOP</w:t>
    </w:r>
    <w:r w:rsidRPr="00815DBD">
      <w:rPr>
        <w:color w:val="67786F"/>
        <w:sz w:val="14"/>
        <w:lang w:val="ru-RU"/>
      </w:rPr>
      <w:t xml:space="preserve">  /</w:t>
    </w:r>
    <w:proofErr w:type="gramEnd"/>
    <w:r w:rsidRPr="00815DBD">
      <w:rPr>
        <w:color w:val="67786F"/>
        <w:sz w:val="14"/>
        <w:lang w:val="ru-RU"/>
      </w:rPr>
      <w:t xml:space="preserve">  ПРОЕКТИРОВАНИЕ ПОЛЬЗОВАТЕЛЬСКОГО </w:t>
    </w:r>
    <w:proofErr w:type="gramStart"/>
    <w:r w:rsidRPr="00815DBD">
      <w:rPr>
        <w:color w:val="67786F"/>
        <w:sz w:val="14"/>
        <w:lang w:val="ru-RU"/>
      </w:rPr>
      <w:t>ИНТЕРФЕЙСА  /</w:t>
    </w:r>
    <w:proofErr w:type="gramEnd"/>
    <w:r w:rsidRPr="00815DBD">
      <w:rPr>
        <w:color w:val="67786F"/>
        <w:sz w:val="14"/>
        <w:lang w:val="ru-RU"/>
      </w:rPr>
      <w:t xml:space="preserve">  ЛР №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063871">
    <w:abstractNumId w:val="8"/>
  </w:num>
  <w:num w:numId="2" w16cid:durableId="1209226852">
    <w:abstractNumId w:val="6"/>
  </w:num>
  <w:num w:numId="3" w16cid:durableId="1767845064">
    <w:abstractNumId w:val="5"/>
  </w:num>
  <w:num w:numId="4" w16cid:durableId="1816071055">
    <w:abstractNumId w:val="4"/>
  </w:num>
  <w:num w:numId="5" w16cid:durableId="585070230">
    <w:abstractNumId w:val="7"/>
  </w:num>
  <w:num w:numId="6" w16cid:durableId="1355576835">
    <w:abstractNumId w:val="3"/>
  </w:num>
  <w:num w:numId="7" w16cid:durableId="731584963">
    <w:abstractNumId w:val="2"/>
  </w:num>
  <w:num w:numId="8" w16cid:durableId="857162050">
    <w:abstractNumId w:val="1"/>
  </w:num>
  <w:num w:numId="9" w16cid:durableId="3252826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413"/>
    <w:rsid w:val="00326F90"/>
    <w:rsid w:val="003D5C67"/>
    <w:rsid w:val="00815DBD"/>
    <w:rsid w:val="00AA1D8D"/>
    <w:rsid w:val="00B47730"/>
    <w:rsid w:val="00BF2D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48CB99"/>
  <w14:defaultImageDpi w14:val="300"/>
  <w15:docId w15:val="{D5A4A30C-9AC2-8F4D-9CD4-B1146F60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71" w:lineRule="auto"/>
    </w:pPr>
    <w:rPr>
      <w:rFonts w:ascii="Arial" w:hAnsi="Arial"/>
      <w:color w:val="25302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/>
      <w:b/>
      <w:bCs/>
      <w:color w:val="1B523B"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/>
      <w:b/>
      <w:bCs/>
      <w:color w:val="1B523B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20" w:after="120" w:line="240" w:lineRule="auto"/>
      <w:contextualSpacing/>
    </w:pPr>
    <w:rPr>
      <w:rFonts w:asciiTheme="majorHAnsi" w:eastAsiaTheme="majorEastAsia" w:hAnsiTheme="majorHAnsi" w:cstheme="majorBidi"/>
      <w:b/>
      <w:color w:val="1B523B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1820</Words>
  <Characters>10375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ЛР4. Аналоги. MaxShop — модель Кано и дизайн сайтов</dc:title>
  <dc:subject>Анализ конкурентов FunPay, GGsel, Playerok и MaxShop</dc:subject>
  <dc:creator>OFF9336 UserOFF</dc:creator>
  <cp:keywords/>
  <dc:description>generated by python-docx</dc:description>
  <cp:lastModifiedBy>OFF9336 UserOFF</cp:lastModifiedBy>
  <cp:revision>2</cp:revision>
  <dcterms:created xsi:type="dcterms:W3CDTF">2026-10-27T08:50:00Z</dcterms:created>
  <dcterms:modified xsi:type="dcterms:W3CDTF">2026-10-27T08:50:00Z</dcterms:modified>
  <cp:category/>
</cp:coreProperties>
</file>