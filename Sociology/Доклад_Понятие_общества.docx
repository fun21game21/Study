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376D0" w14:textId="77777777" w:rsidR="005624DB" w:rsidRPr="001917FF" w:rsidRDefault="00000000">
      <w:pPr>
        <w:spacing w:before="1200"/>
        <w:jc w:val="center"/>
        <w:rPr>
          <w:lang w:val="ru-RU"/>
        </w:rPr>
      </w:pPr>
      <w:r w:rsidRPr="001917FF">
        <w:rPr>
          <w:b/>
          <w:sz w:val="36"/>
          <w:lang w:val="ru-RU"/>
        </w:rPr>
        <w:t>Доклад по социологии</w:t>
      </w:r>
    </w:p>
    <w:p w14:paraId="5E01EAE5" w14:textId="77777777" w:rsidR="005624DB" w:rsidRPr="001917FF" w:rsidRDefault="00000000">
      <w:pPr>
        <w:spacing w:before="720"/>
        <w:jc w:val="center"/>
        <w:rPr>
          <w:lang w:val="ru-RU"/>
        </w:rPr>
      </w:pPr>
      <w:r w:rsidRPr="001917FF">
        <w:rPr>
          <w:b/>
          <w:sz w:val="40"/>
          <w:lang w:val="ru-RU"/>
        </w:rPr>
        <w:t>Тема: «Понятие общества»</w:t>
      </w:r>
    </w:p>
    <w:p w14:paraId="1CB8796D" w14:textId="77777777" w:rsidR="001917FF" w:rsidRDefault="001917FF">
      <w:pPr>
        <w:spacing w:after="200"/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</w:rPr>
      </w:pPr>
      <w:r>
        <w:br w:type="page"/>
      </w:r>
    </w:p>
    <w:p w14:paraId="3291B350" w14:textId="48EF3B08" w:rsidR="005624DB" w:rsidRDefault="00000000">
      <w:pPr>
        <w:pStyle w:val="1"/>
      </w:pPr>
      <w:r>
        <w:lastRenderedPageBreak/>
        <w:t>1. Введение</w:t>
      </w:r>
    </w:p>
    <w:p w14:paraId="1A98C148" w14:textId="77777777" w:rsidR="005624DB" w:rsidRPr="001917FF" w:rsidRDefault="00000000">
      <w:pPr>
        <w:ind w:firstLine="709"/>
        <w:jc w:val="both"/>
        <w:rPr>
          <w:lang w:val="ru-RU"/>
        </w:rPr>
      </w:pPr>
      <w:r w:rsidRPr="001917FF">
        <w:rPr>
          <w:lang w:val="ru-RU"/>
        </w:rPr>
        <w:t>В повседневной речи слово «общество» употребляется очень часто: говорят об обществе людей, об обществе друзей, о российском обществе, о современном обществе. Однако в социологии это понятие имеет более точный смысл. Общество рассматривается не просто как большое количество людей, а как сложная система устойчивых связей, отношений, норм, ценностей и институтов, в которой люди живут, взаимодействуют и развиваются.</w:t>
      </w:r>
    </w:p>
    <w:p w14:paraId="713BA9FD" w14:textId="77777777" w:rsidR="005624DB" w:rsidRPr="001917FF" w:rsidRDefault="00000000">
      <w:pPr>
        <w:pStyle w:val="1"/>
        <w:rPr>
          <w:lang w:val="ru-RU"/>
        </w:rPr>
      </w:pPr>
      <w:r w:rsidRPr="001917FF">
        <w:rPr>
          <w:lang w:val="ru-RU"/>
        </w:rPr>
        <w:t>2. Понятие общества</w:t>
      </w:r>
    </w:p>
    <w:p w14:paraId="18F55004" w14:textId="77777777" w:rsidR="005624DB" w:rsidRPr="001917FF" w:rsidRDefault="00000000">
      <w:pPr>
        <w:ind w:firstLine="709"/>
        <w:jc w:val="both"/>
        <w:rPr>
          <w:lang w:val="ru-RU"/>
        </w:rPr>
      </w:pPr>
      <w:r w:rsidRPr="001917FF">
        <w:rPr>
          <w:lang w:val="ru-RU"/>
        </w:rPr>
        <w:t>В широком смысле общество — это совокупность людей, объединённых исторически сложившимися формами совместной жизни. В это понятие входят не только сами люди, но и отношения между ними: экономические, семейные, политические, культурные, правовые, образовательные и другие. Иначе говоря, общество — это не толпа, а упорядоченная система взаимодействий.</w:t>
      </w:r>
    </w:p>
    <w:p w14:paraId="160B5BBC" w14:textId="77777777" w:rsidR="005624DB" w:rsidRPr="001917FF" w:rsidRDefault="00000000">
      <w:pPr>
        <w:ind w:firstLine="709"/>
        <w:jc w:val="both"/>
        <w:rPr>
          <w:lang w:val="ru-RU"/>
        </w:rPr>
      </w:pPr>
      <w:r w:rsidRPr="001917FF">
        <w:rPr>
          <w:lang w:val="ru-RU"/>
        </w:rPr>
        <w:t>В узком смысле обществом могут называть конкретную историческую общность: например, античное общество, индустриальное общество, современное информационное общество. Также это слово может обозначать население отдельной страны или устойчивую группу людей, объединённых общими интересами.</w:t>
      </w:r>
    </w:p>
    <w:p w14:paraId="4CCAEA34" w14:textId="77777777" w:rsidR="005624DB" w:rsidRPr="001917FF" w:rsidRDefault="00000000">
      <w:pPr>
        <w:pStyle w:val="1"/>
        <w:rPr>
          <w:lang w:val="ru-RU"/>
        </w:rPr>
      </w:pPr>
      <w:r w:rsidRPr="001917FF">
        <w:rPr>
          <w:lang w:val="ru-RU"/>
        </w:rPr>
        <w:t>3. Основные признаки общества</w:t>
      </w:r>
    </w:p>
    <w:p w14:paraId="1F879B7E" w14:textId="77777777" w:rsidR="005624DB" w:rsidRPr="001917FF" w:rsidRDefault="00000000">
      <w:pPr>
        <w:ind w:firstLine="709"/>
        <w:jc w:val="both"/>
        <w:rPr>
          <w:lang w:val="ru-RU"/>
        </w:rPr>
      </w:pPr>
      <w:r w:rsidRPr="001917FF">
        <w:rPr>
          <w:lang w:val="ru-RU"/>
        </w:rPr>
        <w:t>Первый признак общества — наличие людей и постоянных социальных связей между ними. Люди не существуют изолированно: они вступают в отношения сотрудничества, обмена, общения, подчинения, конкуренции и взаимной помощи.</w:t>
      </w:r>
    </w:p>
    <w:p w14:paraId="3064F901" w14:textId="77777777" w:rsidR="005624DB" w:rsidRPr="001917FF" w:rsidRDefault="00000000">
      <w:pPr>
        <w:ind w:firstLine="709"/>
        <w:jc w:val="both"/>
        <w:rPr>
          <w:lang w:val="ru-RU"/>
        </w:rPr>
      </w:pPr>
      <w:r w:rsidRPr="001917FF">
        <w:rPr>
          <w:lang w:val="ru-RU"/>
        </w:rPr>
        <w:t>Второй признак — относительная самостоятельность. Общество способно поддерживать своё существование за счёт собственных ресурсов, институтов и правил. Например, оно организует производство, воспитание новых поколений, передачу знаний, регулирование поведения.</w:t>
      </w:r>
    </w:p>
    <w:p w14:paraId="2CB1791A" w14:textId="77777777" w:rsidR="005624DB" w:rsidRPr="001917FF" w:rsidRDefault="00000000">
      <w:pPr>
        <w:ind w:firstLine="709"/>
        <w:jc w:val="both"/>
        <w:rPr>
          <w:lang w:val="ru-RU"/>
        </w:rPr>
      </w:pPr>
      <w:r w:rsidRPr="001917FF">
        <w:rPr>
          <w:lang w:val="ru-RU"/>
        </w:rPr>
        <w:t>Третий признак — наличие норм и ценностей. Нормы задают правила поведения, а ценности показывают, что считается важным: семья, образование, труд, безопасность, свобода, справедливость. Благодаря им взаимодействие людей становится предсказуемым.</w:t>
      </w:r>
    </w:p>
    <w:p w14:paraId="2F7F96D7" w14:textId="77777777" w:rsidR="005624DB" w:rsidRPr="001917FF" w:rsidRDefault="00000000">
      <w:pPr>
        <w:ind w:firstLine="709"/>
        <w:jc w:val="both"/>
        <w:rPr>
          <w:lang w:val="ru-RU"/>
        </w:rPr>
      </w:pPr>
      <w:r w:rsidRPr="001917FF">
        <w:rPr>
          <w:lang w:val="ru-RU"/>
        </w:rPr>
        <w:lastRenderedPageBreak/>
        <w:t>Четвёртый признак — культура. Через язык, традиции, символы, знания и технологии общество передаёт опыт от поколения к поколению. Без культуры общество не смогло бы сохранять преемственность.</w:t>
      </w:r>
    </w:p>
    <w:p w14:paraId="4CCA7904" w14:textId="77777777" w:rsidR="005624DB" w:rsidRPr="001917FF" w:rsidRDefault="00000000">
      <w:pPr>
        <w:ind w:firstLine="709"/>
        <w:jc w:val="both"/>
        <w:rPr>
          <w:lang w:val="ru-RU"/>
        </w:rPr>
      </w:pPr>
      <w:r w:rsidRPr="001917FF">
        <w:rPr>
          <w:lang w:val="ru-RU"/>
        </w:rPr>
        <w:t>Пятый признак — социальные институты. Это устойчивые формы организации жизни людей: семья, образование, экономика, государство, право, религия, наука и средства массовой информации.</w:t>
      </w:r>
    </w:p>
    <w:p w14:paraId="0E91702A" w14:textId="77777777" w:rsidR="005624DB" w:rsidRPr="001917FF" w:rsidRDefault="00000000">
      <w:pPr>
        <w:pStyle w:val="1"/>
        <w:rPr>
          <w:lang w:val="ru-RU"/>
        </w:rPr>
      </w:pPr>
      <w:r w:rsidRPr="001917FF">
        <w:rPr>
          <w:lang w:val="ru-RU"/>
        </w:rPr>
        <w:t>4. Структура общества</w:t>
      </w:r>
    </w:p>
    <w:p w14:paraId="7C88A956" w14:textId="77777777" w:rsidR="005624DB" w:rsidRPr="001917FF" w:rsidRDefault="00000000">
      <w:pPr>
        <w:ind w:firstLine="709"/>
        <w:jc w:val="both"/>
        <w:rPr>
          <w:lang w:val="ru-RU"/>
        </w:rPr>
      </w:pPr>
      <w:r w:rsidRPr="001917FF">
        <w:rPr>
          <w:lang w:val="ru-RU"/>
        </w:rPr>
        <w:t>Структура общества включает несколько уровней. На первом уровне находятся индивиды — отдельные люди. На втором уровне — социальные группы и общности: семья, учебная группа, трудовой коллектив, жители города, профессиональное сообщество. На третьем уровне находятся социальные институты, которые регулируют важнейшие сферы жизни.</w:t>
      </w:r>
    </w:p>
    <w:p w14:paraId="21D53D48" w14:textId="77777777" w:rsidR="005624DB" w:rsidRPr="001917FF" w:rsidRDefault="00000000">
      <w:pPr>
        <w:ind w:firstLine="709"/>
        <w:jc w:val="both"/>
        <w:rPr>
          <w:lang w:val="ru-RU"/>
        </w:rPr>
      </w:pPr>
      <w:r w:rsidRPr="001917FF">
        <w:rPr>
          <w:lang w:val="ru-RU"/>
        </w:rPr>
        <w:t>Важную роль играют социальные статусы и роли. Социальный статус — это положение человека в обществе, например студент, преподаватель, родитель, работник. Социальная роль — это ожидаемое поведение, связанное с этим статусом. Например, от студента ожидают обучения, посещения занятий и выполнения учебных заданий.</w:t>
      </w:r>
    </w:p>
    <w:p w14:paraId="0C9CC25C" w14:textId="77777777" w:rsidR="005624DB" w:rsidRPr="001917FF" w:rsidRDefault="00000000">
      <w:pPr>
        <w:pStyle w:val="1"/>
        <w:rPr>
          <w:lang w:val="ru-RU"/>
        </w:rPr>
      </w:pPr>
      <w:r w:rsidRPr="001917FF">
        <w:rPr>
          <w:lang w:val="ru-RU"/>
        </w:rPr>
        <w:t>5. Функции общества</w:t>
      </w:r>
    </w:p>
    <w:p w14:paraId="74D8F6AC" w14:textId="77777777" w:rsidR="005624DB" w:rsidRPr="001917FF" w:rsidRDefault="00000000">
      <w:pPr>
        <w:ind w:firstLine="709"/>
        <w:jc w:val="both"/>
        <w:rPr>
          <w:lang w:val="ru-RU"/>
        </w:rPr>
      </w:pPr>
      <w:r w:rsidRPr="001917FF">
        <w:rPr>
          <w:lang w:val="ru-RU"/>
        </w:rPr>
        <w:t>Общество выполняет несколько основных функций. Во-первых, оно обеспечивает воспроизводство населения и социализацию человека. Социализация — это процесс усвоения норм, ценностей, знаний и моделей поведения. Во-вторых, общество организует производство и распределение благ: пищи, жилья, услуг, технологий. В-третьих, оно регулирует поведение людей с помощью права, морали, традиций и социальных санкций. В-четвёртых, общество обеспечивает коммуникацию и интеграцию, то есть связывает людей в единую систему.</w:t>
      </w:r>
    </w:p>
    <w:p w14:paraId="427C079D" w14:textId="77777777" w:rsidR="005624DB" w:rsidRPr="001917FF" w:rsidRDefault="00000000">
      <w:pPr>
        <w:pStyle w:val="1"/>
        <w:rPr>
          <w:lang w:val="ru-RU"/>
        </w:rPr>
      </w:pPr>
      <w:r w:rsidRPr="001917FF">
        <w:rPr>
          <w:lang w:val="ru-RU"/>
        </w:rPr>
        <w:t>6. Типы общества</w:t>
      </w:r>
    </w:p>
    <w:p w14:paraId="2B3CF7DD" w14:textId="77777777" w:rsidR="005624DB" w:rsidRPr="001917FF" w:rsidRDefault="00000000">
      <w:pPr>
        <w:ind w:firstLine="709"/>
        <w:jc w:val="both"/>
        <w:rPr>
          <w:lang w:val="ru-RU"/>
        </w:rPr>
      </w:pPr>
      <w:r w:rsidRPr="001917FF">
        <w:rPr>
          <w:lang w:val="ru-RU"/>
        </w:rPr>
        <w:t xml:space="preserve">В социологии часто выделяют традиционное, индустриальное и постиндустриальное общество. Традиционное общество основано на сельском хозяйстве, обычаях, религии и сильной зависимости человека от общины. Индустриальное общество связано с развитием промышленности, городов, массового производства и профессионального образования. Постиндустриальное, </w:t>
      </w:r>
      <w:r w:rsidRPr="001917FF">
        <w:rPr>
          <w:lang w:val="ru-RU"/>
        </w:rPr>
        <w:lastRenderedPageBreak/>
        <w:t>или информационное, общество опирается на знания, технологии, сервисную экономику и цифровые коммуникации.</w:t>
      </w:r>
    </w:p>
    <w:p w14:paraId="5CFDAD5A" w14:textId="77777777" w:rsidR="005624DB" w:rsidRPr="001917FF" w:rsidRDefault="00000000">
      <w:pPr>
        <w:ind w:firstLine="709"/>
        <w:jc w:val="both"/>
        <w:rPr>
          <w:lang w:val="ru-RU"/>
        </w:rPr>
      </w:pPr>
      <w:r w:rsidRPr="001917FF">
        <w:rPr>
          <w:lang w:val="ru-RU"/>
        </w:rPr>
        <w:t>На практике эти типы редко существуют в чистом виде. В современном мире признаки разных типов могут сочетаться: например, цифровые технологии могут развиваться рядом с традиционными формами культуры и семейных отношений.</w:t>
      </w:r>
    </w:p>
    <w:p w14:paraId="0AF04E42" w14:textId="77777777" w:rsidR="005624DB" w:rsidRPr="001917FF" w:rsidRDefault="00000000">
      <w:pPr>
        <w:pStyle w:val="1"/>
        <w:rPr>
          <w:lang w:val="ru-RU"/>
        </w:rPr>
      </w:pPr>
      <w:r w:rsidRPr="001917FF">
        <w:rPr>
          <w:lang w:val="ru-RU"/>
        </w:rPr>
        <w:t>7. Вывод</w:t>
      </w:r>
    </w:p>
    <w:p w14:paraId="398E5C04" w14:textId="02C27CB5" w:rsidR="005624DB" w:rsidRPr="002E6867" w:rsidRDefault="00000000" w:rsidP="002E6867">
      <w:pPr>
        <w:ind w:firstLine="709"/>
        <w:jc w:val="both"/>
      </w:pPr>
      <w:r w:rsidRPr="001917FF">
        <w:rPr>
          <w:lang w:val="ru-RU"/>
        </w:rPr>
        <w:t>Таким образом, общество — это не просто совокупность людей, а целостная социальная система. Оно включает людей, группы, социальные отношения, нормы, ценности, культуру и институты. Общество формирует человека через социализацию, но и сам человек влияет на общество своими действиями. Поэтому понятие общества является одним из ключевых в социологии: через него можно объяснять, как устроена совместная жизнь людей и почему она меняется.</w:t>
      </w:r>
    </w:p>
    <w:sectPr w:rsidR="005624DB" w:rsidRPr="002E6867" w:rsidSect="00034616">
      <w:footerReference w:type="default" r:id="rId8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08600A" w14:textId="77777777" w:rsidR="006B3062" w:rsidRDefault="006B3062">
      <w:pPr>
        <w:spacing w:after="0" w:line="240" w:lineRule="auto"/>
      </w:pPr>
      <w:r>
        <w:separator/>
      </w:r>
    </w:p>
  </w:endnote>
  <w:endnote w:type="continuationSeparator" w:id="0">
    <w:p w14:paraId="4D9AE6B4" w14:textId="77777777" w:rsidR="006B3062" w:rsidRDefault="006B3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1D414E" w14:textId="3C50229F" w:rsidR="005624DB" w:rsidRDefault="005624D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74CCD4" w14:textId="77777777" w:rsidR="006B3062" w:rsidRDefault="006B3062">
      <w:pPr>
        <w:spacing w:after="0" w:line="240" w:lineRule="auto"/>
      </w:pPr>
      <w:r>
        <w:separator/>
      </w:r>
    </w:p>
  </w:footnote>
  <w:footnote w:type="continuationSeparator" w:id="0">
    <w:p w14:paraId="7C7D7159" w14:textId="77777777" w:rsidR="006B3062" w:rsidRDefault="006B3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806518">
    <w:abstractNumId w:val="8"/>
  </w:num>
  <w:num w:numId="2" w16cid:durableId="2085908125">
    <w:abstractNumId w:val="6"/>
  </w:num>
  <w:num w:numId="3" w16cid:durableId="642736769">
    <w:abstractNumId w:val="5"/>
  </w:num>
  <w:num w:numId="4" w16cid:durableId="1036462855">
    <w:abstractNumId w:val="4"/>
  </w:num>
  <w:num w:numId="5" w16cid:durableId="1703477387">
    <w:abstractNumId w:val="7"/>
  </w:num>
  <w:num w:numId="6" w16cid:durableId="99765847">
    <w:abstractNumId w:val="3"/>
  </w:num>
  <w:num w:numId="7" w16cid:durableId="1335106796">
    <w:abstractNumId w:val="2"/>
  </w:num>
  <w:num w:numId="8" w16cid:durableId="343091269">
    <w:abstractNumId w:val="1"/>
  </w:num>
  <w:num w:numId="9" w16cid:durableId="18761929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7FF"/>
    <w:rsid w:val="0029639D"/>
    <w:rsid w:val="002E6867"/>
    <w:rsid w:val="00326F90"/>
    <w:rsid w:val="005624DB"/>
    <w:rsid w:val="00686C35"/>
    <w:rsid w:val="006B30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F5B949"/>
  <w14:defaultImageDpi w14:val="300"/>
  <w15:docId w15:val="{664B9DAC-F192-F54F-A6CA-67AC86CD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684</Words>
  <Characters>3902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OFF9336 UserOFF</cp:lastModifiedBy>
  <cp:revision>2</cp:revision>
  <dcterms:created xsi:type="dcterms:W3CDTF">2013-12-23T23:15:00Z</dcterms:created>
  <dcterms:modified xsi:type="dcterms:W3CDTF">2026-09-18T09:56:00Z</dcterms:modified>
  <cp:category/>
</cp:coreProperties>
</file>